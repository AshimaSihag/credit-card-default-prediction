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 REPORT</w:t>
      </w:r>
    </w:p>
    <w:p>
      <w:pPr>
        <w:pStyle w:val="Heading1"/>
      </w:pPr>
      <w:r>
        <w:t>Title of the Project</w:t>
      </w:r>
    </w:p>
    <w:p>
      <w:r>
        <w:t>Credit Card Default Payment Prediction using Machine Learning</w:t>
      </w:r>
    </w:p>
    <w:p>
      <w:pPr>
        <w:pStyle w:val="Heading1"/>
      </w:pPr>
      <w:r>
        <w:t>Brief on the Project</w:t>
      </w:r>
    </w:p>
    <w:p>
      <w:r>
        <w:t>Credit card default has become a major concern for financial institutions and banks due to increasing credit risks and financial losses. Predicting whether a customer is likely to default on credit card payments can help banks take preventive measures and improve decision-making processes.</w:t>
        <w:br/>
        <w:br/>
        <w:t>This project focuses on building a machine learning-based prediction system that can identify customers who are likely to default on their credit card payments. The project uses historical customer information such as credit limit, payment history, bill amounts, previous payments, demographic information, and repayment status to train machine learning models.</w:t>
        <w:br/>
        <w:br/>
        <w:t>The main objective of this project is to analyze customer behavior patterns and predict the probability of default payment using different machine learning algorithms. The project also includes Exploratory Data Analysis (EDA), data preprocessing, feature scaling, model building, model evaluation, and performance comparison.</w:t>
        <w:br/>
        <w:br/>
        <w:t>Machine learning models such as Logistic Regression, Decision Tree, Random Forest, and K-Nearest Neighbors (KNN) are implemented and evaluated. The final model is selected based on accuracy, precision, recall, F1-score, and confusion matrix analysis.</w:t>
        <w:br/>
        <w:br/>
        <w:t>This project is important because accurate prediction of credit card defaults can help financial institutions reduce risks, improve customer management, and make better lending decisions.</w:t>
      </w:r>
    </w:p>
    <w:p>
      <w:pPr>
        <w:pStyle w:val="Heading1"/>
      </w:pPr>
      <w:r>
        <w:t>Deliverables of the Project</w:t>
      </w:r>
    </w:p>
    <w:p>
      <w:r>
        <w:t>The project aims to develop a machine learning classification system capable of predicting credit card default payment behavior.</w:t>
        <w:br/>
        <w:br/>
        <w:t>Questions the Model is Designed to Answer:</w:t>
        <w:br/>
        <w:t>• Can machine learning predict whether a customer will default on payment?</w:t>
        <w:br/>
        <w:t>• Which customer features contribute most toward default risk?</w:t>
        <w:br/>
        <w:t>• Which machine learning model performs best for this problem?</w:t>
        <w:br/>
        <w:t>• How accurately can the system identify high-risk customers?</w:t>
        <w:br/>
        <w:br/>
        <w:t>Models Used:</w:t>
        <w:br/>
        <w:t>• Logistic Regression</w:t>
        <w:br/>
        <w:t>• Decision Tree Classifier</w:t>
        <w:br/>
        <w:t>• Random Forest Classifier</w:t>
        <w:br/>
        <w:t>• K-Nearest Neighbors (KNN)</w:t>
        <w:br/>
        <w:br/>
        <w:t>Important Findings:</w:t>
        <w:br/>
        <w:t>• Random Forest achieved the best overall performance among all models.</w:t>
        <w:br/>
        <w:t>• Payment history variables showed strong correlation with default behavior.</w:t>
        <w:br/>
        <w:t>• The dataset contained class imbalance, which affected prediction of defaulters.</w:t>
        <w:br/>
        <w:t>• Feature scaling improved KNN model performance.</w:t>
        <w:br/>
        <w:br/>
        <w:t>Expected Outcome:</w:t>
        <w:br/>
        <w:t>The expected outcome of this project is to build an accurate and reliable machine learning model that can predict credit card default payment behavior and assist financial institutions in credit risk management.</w:t>
      </w:r>
    </w:p>
    <w:p>
      <w:pPr>
        <w:pStyle w:val="Heading1"/>
      </w:pPr>
      <w:r>
        <w:t>Resources</w:t>
      </w:r>
    </w:p>
    <w:p>
      <w:r>
        <w:t>Dataset Source:</w:t>
        <w:br/>
        <w:t>UCI Machine Learning Repository – Default of Credit Card Clients Dataset</w:t>
        <w:br/>
        <w:br/>
        <w:t>Dataset URL:</w:t>
        <w:br/>
        <w:t>https://archive.ics.uci.edu/ml/datasets/default+of+credit+card+clients</w:t>
        <w:br/>
        <w:br/>
        <w:t>Software Used:</w:t>
        <w:br/>
        <w:t>• Python</w:t>
        <w:br/>
        <w:t>• Jupyter Notebook</w:t>
        <w:br/>
        <w:t>• Pandas</w:t>
        <w:br/>
        <w:t>• NumPy</w:t>
        <w:br/>
        <w:t>• Matplotlib</w:t>
        <w:br/>
        <w:t>• Seaborn</w:t>
        <w:br/>
        <w:t>• Scikit-learn</w:t>
        <w:br/>
        <w:br/>
        <w:t>References:</w:t>
        <w:br/>
        <w:t>1. Yeh, I. C., &amp; Lien, C. H. (2009). The comparisons of data mining techniques for the predictive accuracy of probability of default of credit card clients.</w:t>
        <w:br/>
        <w:t>2. Han, J., Kamber, M., &amp; Pei, J. Data Mining: Concepts and Techniques.</w:t>
        <w:br/>
        <w:t>3. Géron, A. Hands-On Machine Learning with Scikit-Learn, Keras, and TensorFlow.</w:t>
      </w:r>
    </w:p>
    <w:p>
      <w:pPr>
        <w:pStyle w:val="Heading1"/>
      </w:pPr>
      <w:r>
        <w:t>Individual Details</w:t>
      </w:r>
    </w:p>
    <w:p>
      <w:r>
        <w:t>Name: Dr. Ashima Malik</w:t>
        <w:br/>
        <w:t>E-mail ID: ashima.13malik@gmail.com</w:t>
        <w:br/>
        <w:t>Phone Number: 7404182688</w:t>
      </w:r>
    </w:p>
    <w:p>
      <w:pPr>
        <w:pStyle w:val="Heading1"/>
      </w:pPr>
      <w:r>
        <w:t>Milestones</w:t>
      </w:r>
    </w:p>
    <w:p>
      <w:r>
        <w:t>• Define Problem – Completed</w:t>
        <w:br/>
        <w:t>• Understanding Business Problem – Completed</w:t>
        <w:br/>
        <w:t>• Get the Data – Completed</w:t>
        <w:br/>
        <w:t>• Explore and Pre-process Data – Completed</w:t>
        <w:br/>
        <w:t>• Choosing Python Platform – Completed</w:t>
        <w:br/>
        <w:t>• Create Features – Completed</w:t>
        <w:br/>
        <w:t>• Exploratory Data Analysis (EDA) – Completed</w:t>
        <w:br/>
        <w:t>• Create Model – Completed</w:t>
        <w:br/>
        <w:t>• Model Evaluation – Completed</w:t>
        <w:br/>
        <w:t>• Report Writing – In Progress</w:t>
        <w:br/>
        <w:t>• Project Submission – Pending</w:t>
      </w:r>
    </w:p>
    <w:p>
      <w:pPr>
        <w:pStyle w:val="Heading1"/>
      </w:pPr>
      <w:r>
        <w:t>Proposed Methodology</w:t>
      </w:r>
    </w:p>
    <w:p>
      <w:r>
        <w:t>1. Data Collection</w:t>
        <w:br/>
        <w:t>2. Data Cleaning and Preprocessing</w:t>
        <w:br/>
        <w:t>3. Exploratory Data Analysis</w:t>
        <w:br/>
        <w:t>4. Feature Engineering and Scaling</w:t>
        <w:br/>
        <w:t>5. Model Training</w:t>
        <w:br/>
        <w:t>6. Model Evaluation</w:t>
        <w:br/>
        <w:t>7. Accuracy Comparison</w:t>
        <w:br/>
        <w:t>8. Final Model Selection</w:t>
        <w:br/>
        <w:t>9. Report Generation</w:t>
      </w:r>
    </w:p>
    <w:p>
      <w:pPr>
        <w:pStyle w:val="Heading1"/>
      </w:pPr>
      <w:r>
        <w:t>Final Expected Result</w:t>
      </w:r>
    </w:p>
    <w:p>
      <w:r>
        <w:t>The final system will help predict whether a customer is likely to default on credit card payments using machine learning techniques with good predictive accuracy and practical business relevance.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